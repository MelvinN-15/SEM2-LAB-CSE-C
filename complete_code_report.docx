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COMPLETE PYTHON SOURCE CODE LOG</w:t>
      </w:r>
    </w:p>
    <w:p>
      <w:pPr>
        <w:keepNext/>
        <w:spacing w:before="360" w:after="120"/>
      </w:pPr>
      <w:r>
        <w:rPr>
          <w:rFonts w:ascii="Arial" w:hAnsi="Arial"/>
          <w:b/>
          <w:sz w:val="26"/>
        </w:rPr>
        <w:t>■ FILE: Numpy_Basics.py</w:t>
      </w:r>
    </w:p>
    <w:p>
      <w:pPr>
        <w:spacing w:after="0" w:line="276" w:lineRule="auto"/>
        <w:ind w:left="360"/>
      </w:pPr>
      <w:r>
        <w:rPr>
          <w:rFonts w:ascii="Courier New" w:hAnsi="Courier New"/>
          <w:sz w:val="20"/>
        </w:rPr>
        <w:t>import numpy as np</w:t>
        <w:br/>
        <w:br/>
        <w:t># Numpy Basics</w:t>
        <w:br/>
        <w:br/>
        <w:t>## Refer to Quick revision doc for summary</w:t>
        <w:br/>
        <w:br/>
        <w:t># -----------------------------------------------------------------------</w:t>
        <w:br/>
        <w:br/>
        <w:t># 1. Creating Arrays</w:t>
        <w:br/>
        <w:br/>
        <w:t>zeros_array = np.zeros((2, 3))     # 2x3 matrix of 0.0</w:t>
        <w:br/>
        <w:t>sequence    = np.arange(0, 10, 2)  # [0 2 4 6 8]</w:t>
        <w:br/>
        <w:t>linear_space = np.linspace(0, 1, 5) # [0.  0.25 0.5  0.75 1. ]</w:t>
        <w:br/>
        <w:br/>
        <w:t>print(zeros_array)</w:t>
        <w:br/>
        <w:t>print(sequence)</w:t>
        <w:br/>
        <w:t>print(linear_space)</w:t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t># 2. Inspecting Your Array</w:t>
        <w:br/>
        <w:br/>
        <w:t>example = np.array([[1, 2, 3], [4, 5, 6]])</w:t>
        <w:br/>
        <w:br/>
        <w:t>print(example.ndim)   # Output: 2       (Number of dimensions/axes)</w:t>
        <w:br/>
        <w:t>print(example.shape)  # Output: (2, 3)  (Rows, Columns)</w:t>
        <w:br/>
        <w:t>print(example.size)   # Output: 6       (Total number of elements)</w:t>
        <w:br/>
        <w:t>print(example.dtype)  # Output: int64   (Data type of elements)</w:t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t># 3. Indexing and Slicing</w:t>
        <w:br/>
        <w:br/>
        <w:t xml:space="preserve">arr = np.array([[10, 20, 30], </w:t>
        <w:br/>
        <w:t xml:space="preserve">                [40, 50, 60], </w:t>
        <w:br/>
        <w:t xml:space="preserve">                [70, 80, 90]])</w:t>
        <w:br/>
        <w:br/>
        <w:t># Accessing a single element: array[row, column]</w:t>
        <w:br/>
        <w:t>print(arr[1, 2])  # Output: 60 (Row 1, Column 2)</w:t>
        <w:br/>
        <w:br/>
        <w:t># Slicing: array[row_range, column_range]</w:t>
        <w:br/>
        <w:t>print(arr[0:2, 1:3])</w:t>
        <w:br/>
        <w:t># Output:</w:t>
        <w:br/>
        <w:t># [[20 30]</w:t>
        <w:br/>
        <w:t>#  [50 60]]</w:t>
        <w:br/>
        <w:br/>
        <w:t># Extract an entire column (Column index 0)</w:t>
        <w:br/>
        <w:t>print(arr[:, 0])  # Output: [10 40 70]</w:t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t># Slicing a NumPy array creates a view, not a copy.</w:t>
        <w:br/>
        <w:t># If you alter a slice, you will accidentally alter your original data array.</w:t>
        <w:br/>
        <w:t># Use .copy() if you want an isolated duplicate</w:t>
        <w:br/>
        <w:br/>
        <w:t># -----------------------------------------------------------------------</w:t>
        <w:br/>
        <w:br/>
        <w:t># 4. Vectorization &amp; Broadcasting</w:t>
        <w:br/>
        <w:br/>
        <w:t>data = np.array([1, 2, 3, 4])</w:t>
        <w:br/>
        <w:br/>
        <w:t># Fast scalar arithmetic</w:t>
        <w:br/>
        <w:t>print(data * 2)  # Output: [2 4 6 8]</w:t>
        <w:br/>
        <w:t>print(data + 10) # Output: [11 12 13 14]</w:t>
        <w:br/>
        <w:br/>
        <w:t># Element-wise math between two arrays</w:t>
        <w:br/>
        <w:t>weights = np.array([1, 0, 1, 0])</w:t>
        <w:br/>
        <w:t>print(data * weights) # Output: [1 0 3 0]</w:t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t># 5. Reshaping Arrays</w:t>
        <w:br/>
        <w:br/>
        <w:t>flat_array = np.array([1, 2, 3, 4, 5, 6])</w:t>
        <w:br/>
        <w:br/>
        <w:t># Reshape into a 2x3 matrix</w:t>
        <w:br/>
        <w:t>matrix = flat_array.reshape(2, 3)</w:t>
        <w:br/>
        <w:t>print(matrix)</w:t>
        <w:br/>
        <w:t># Output:</w:t>
        <w:br/>
        <w:t># [[1 2 3]</w:t>
        <w:br/>
        <w:t>#  [4 5 6]]</w:t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t># 6. Other basic functions</w:t>
        <w:br/>
        <w:br/>
        <w:t>arr = np.array([1,2,3,4,5,6])</w:t>
        <w:br/>
        <w:br/>
        <w:t>print(np.mean(arr))  # Output: 3.5  (Average)</w:t>
        <w:br/>
        <w:t>print(np.median(arr)) # Output: 3.5  (Middle value)</w:t>
        <w:br/>
        <w:t>print(np.std(arr))    # Output: 1.70 (Standard deviation / spread)</w:t>
        <w:br/>
        <w:t>print(np.max(arr))    # Output: 6    (Highest number)</w:t>
        <w:br/>
        <w:t>print(np.min(arr))    # Output: 1    (Lowest number)</w:t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t># 7. Matrix Operations</w:t>
        <w:br/>
        <w:br/>
        <w:t># -------------------------------------------------------------</w:t>
        <w:br/>
        <w:t># Setup: Create two sample matrices to work with</w:t>
        <w:br/>
        <w:t># -------------------------------------------------------------</w:t>
        <w:br/>
        <w:t># matrix_A is a 2x3 matrix (2 rows, 3 columns)</w:t>
        <w:br/>
        <w:t xml:space="preserve">matrix_A = np.array([[1, 2, 3], </w:t>
        <w:br/>
        <w:t xml:space="preserve">                     [4, 5, 6]])</w:t>
        <w:br/>
        <w:br/>
        <w:t># matrix_B is a 3x2 matrix (3 rows, 2 columns)</w:t>
        <w:br/>
        <w:t xml:space="preserve">matrix_B = np.array([[7, 8], </w:t>
        <w:br/>
        <w:t xml:space="preserve">                     [9, 10], </w:t>
        <w:br/>
        <w:t xml:space="preserve">                     [11, 12]])</w:t>
        <w:br/>
        <w:br/>
        <w:t>print("--- Original Matrix A ---")</w:t>
        <w:br/>
        <w:t>print(matrix_A)</w:t>
        <w:br/>
        <w:br/>
        <w:t># -------------------------------------------------------------</w:t>
        <w:br/>
        <w:t># 1. np.sum() - Adds up all numbers</w:t>
        <w:br/>
        <w:t># -------------------------------------------------------------</w:t>
        <w:br/>
        <w:t>print("\n--- 1. np.sum() ---")</w:t>
        <w:br/>
        <w:t>total_sum = np.sum(matrix_A)</w:t>
        <w:br/>
        <w:t xml:space="preserve">print(f"Sum of all elements in Matrix A: {total_sum}") </w:t>
        <w:br/>
        <w:t># Explanation: 1 + 2 + 3 + 4 + 5 + 6 = 21</w:t>
        <w:br/>
        <w:br/>
        <w:t># -------------------------------------------------------------</w:t>
        <w:br/>
        <w:t># 2. np.sqrt() - Calculates square root element-wise</w:t>
        <w:br/>
        <w:t># -------------------------------------------------------------</w:t>
        <w:br/>
        <w:t>print("\n--- 2. np.sqrt() ---")</w:t>
        <w:br/>
        <w:t>sqrt_matrix = np.sqrt(matrix_A)</w:t>
        <w:br/>
        <w:t>print("Square roots of each number in Matrix A:")</w:t>
        <w:br/>
        <w:t>print(sqrt_matrix)</w:t>
        <w:br/>
        <w:t># Note: Notice the dots! The outputs are automatically floats.</w:t>
        <w:br/>
        <w:br/>
        <w:t># -------------------------------------------------------------</w:t>
        <w:br/>
        <w:t># 3. np.transpose() or .T - Flips rows and columns</w:t>
        <w:br/>
        <w:t># -------------------------------------------------------------</w:t>
        <w:br/>
        <w:t>print("\n--- 3. Transpose (.T) ---")</w:t>
        <w:br/>
        <w:t># This turns our 2x3 matrix into a 3x2 matrix</w:t>
        <w:br/>
        <w:t>transposed_A = matrix_A.T</w:t>
        <w:br/>
        <w:t>print("Matrix A flipped (Rows become Columns):")</w:t>
        <w:br/>
        <w:t>print(transposed_A)</w:t>
        <w:br/>
        <w:br/>
        <w:t># -------------------------------------------------------------</w:t>
        <w:br/>
        <w:t># 4. np.dot() - Performs matrix multiplication</w:t>
        <w:br/>
        <w:t># -------------------------------------------------------------</w:t>
        <w:br/>
        <w:t>print("\n--- 4. np.dot() ---")</w:t>
        <w:br/>
        <w:t># To multiply matrices, columns of the first must match rows of the second.</w:t>
        <w:br/>
        <w:t># matrix_A (2x3) multiplied by matrix_B (3x2) results in a 2x2 matrix.</w:t>
        <w:br/>
        <w:t>dot_product = np.dot(matrix_A, matrix_B)</w:t>
        <w:br/>
        <w:t>print("Result of Matrix A multiplied by Matrix B:")</w:t>
        <w:br/>
        <w:t>print(dot_product)</w:t>
        <w:br/>
        <w:br/>
        <w:br/>
        <w:t># -----------------------------------------------------------------------</w:t>
        <w:br/>
        <w:t>print("\n")</w:t>
        <w:br/>
        <w:t># -----------------------------------------------------------------------</w:t>
        <w:br/>
        <w:br/>
        <w:br/>
        <w:t># 8. Advanced functions</w:t>
        <w:br/>
        <w:br/>
        <w:t># -- argmax, argmin</w:t>
        <w:br/>
        <w:t>scores = np.array([10, 85, 42, 99, 12])</w:t>
        <w:br/>
        <w:br/>
        <w:t>print(np.argmax(scores)) # Output: 3 (99 is at index 3)</w:t>
        <w:br/>
        <w:t>print(np.argmin(scores)) # Output: 0 (10 is at index 0)</w:t>
        <w:br/>
        <w:br/>
        <w:br/>
        <w:t># -- np.where</w:t>
        <w:br/>
        <w:t>salaries = np.array([3000, 4500, 6000, 2500])</w:t>
        <w:br/>
        <w:br/>
        <w:t># Syntax: np.where(condition, value_if_true, value_if_false)</w:t>
        <w:br/>
        <w:t>taxed_salaries = np.where(salaries &gt; 4000, salaries * 0.8, salaries)</w:t>
        <w:br/>
        <w:t>print(taxed_salaries) # Output: [3000. 3600. 4800. 2500.]</w:t>
        <w:br/>
        <w:br/>
        <w:br/>
        <w:t># -- vstack, hstack</w:t>
        <w:br/>
        <w:t>a = np.array([1, 2, 3])</w:t>
        <w:br/>
        <w:t>b = np.array([4, 5, 6])</w:t>
        <w:br/>
        <w:br/>
        <w:t># Vertical Stack (Rows)</w:t>
        <w:br/>
        <w:t>print(np.vstack((a, b)))</w:t>
        <w:br/>
        <w:t># Output:</w:t>
        <w:br/>
        <w:t># [[1 2 3]</w:t>
        <w:br/>
        <w:t>#  [4 5 6]]</w:t>
        <w:br/>
        <w:br/>
        <w:t># Horizontal Stack (Columns)</w:t>
        <w:br/>
        <w:t>print(np.hstack((a, b)))</w:t>
        <w:br/>
        <w:t># Output: [1 2 3 4 5 6]</w:t>
        <w:br/>
        <w:br/>
        <w:br/>
        <w:t># -- np.unique</w:t>
        <w:br/>
        <w:br/>
        <w:t>responses = np.array(['Yes', 'No', 'Yes', 'Maybe', 'No', 'Yes'])</w:t>
        <w:br/>
        <w:br/>
        <w:t>values, counts = np.unique(responses, return_counts=True)</w:t>
        <w:br/>
        <w:t>print(values) # Output: ['Maybe' 'No' 'Yes']</w:t>
        <w:br/>
        <w:t>print(counts) # Output: [1 2 3]</w:t>
        <w:br/>
        <w:br/>
        <w:br/>
        <w:t># -- np.random</w:t>
        <w:br/>
        <w:br/>
        <w:t># Generate 5 random floats between 0 and 1</w:t>
        <w:br/>
        <w:t>print(np.random.rand(5))</w:t>
        <w:br/>
        <w:br/>
        <w:t># Generate a 2x3 matrix of random integers between 1 and 100</w:t>
        <w:br/>
        <w:t>print(np.random.randint(1, 100, size=(2, 3)))</w:t>
        <w:br/>
        <w:br/>
        <w:t># Shuffle an array in place</w:t>
        <w:br/>
        <w:t>deck = np.array([1, 2, 3, 4, 5])</w:t>
        <w:br/>
        <w:t>np.random.shuffle(deck)</w:t>
        <w:br/>
        <w:br/>
        <w:t>## Numpy Basics Completed ##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